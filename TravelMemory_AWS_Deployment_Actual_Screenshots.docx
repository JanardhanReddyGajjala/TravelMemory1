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D9F6B" w14:textId="77777777" w:rsidR="001B7DCD" w:rsidRDefault="00000000">
      <w:pPr>
        <w:jc w:val="center"/>
      </w:pPr>
      <w:r>
        <w:rPr>
          <w:b/>
          <w:color w:val="194169"/>
          <w:sz w:val="48"/>
        </w:rPr>
        <w:t>TravelMemory – AWS Deployment Evidence</w:t>
      </w:r>
    </w:p>
    <w:p w14:paraId="2439B0A7" w14:textId="77777777" w:rsidR="001B7DCD" w:rsidRDefault="00000000">
      <w:pPr>
        <w:jc w:val="center"/>
      </w:pPr>
      <w:r>
        <w:rPr>
          <w:i/>
        </w:rPr>
        <w:t>Editable report built from screenshots actually uploaded in this conversation</w:t>
      </w:r>
    </w:p>
    <w:p w14:paraId="543AB5FB" w14:textId="77777777" w:rsidR="001B7DCD" w:rsidRDefault="00000000">
      <w:r>
        <w:rPr>
          <w:b/>
        </w:rPr>
        <w:t xml:space="preserve">Evidence note: </w:t>
      </w:r>
      <w:r>
        <w:t>All images in this report are original screenshots supplied by you. They have not been recreated as mockups. Image resolution is limited by the uploaded copies available in this conversation.</w:t>
      </w:r>
    </w:p>
    <w:p w14:paraId="6B644AAD" w14:textId="77777777" w:rsidR="001B7DCD" w:rsidRDefault="00000000">
      <w:pPr>
        <w:pStyle w:val="Heading1"/>
      </w:pPr>
      <w:r>
        <w:t>1. Project summary</w:t>
      </w:r>
    </w:p>
    <w:p w14:paraId="0191CFA7" w14:textId="77777777" w:rsidR="001B7DCD" w:rsidRDefault="00000000">
      <w:r>
        <w:t>TravelMemory is the MERN-stack application discussed in this deployment work. The AWS setup included frontend and backend EC2 instances, Application Load Balancers, target groups, security groups, and a MongoDB Atlas database.</w:t>
      </w:r>
    </w:p>
    <w:p w14:paraId="51D7F66F" w14:textId="77777777" w:rsidR="001B7DCD" w:rsidRDefault="00000000">
      <w:r>
        <w:t>AWS region recorded in the project discussion: US East (N. Virginia), us-east-1.</w:t>
      </w:r>
    </w:p>
    <w:p w14:paraId="6515E613" w14:textId="77777777" w:rsidR="001B7DCD" w:rsidRDefault="00000000">
      <w:pPr>
        <w:pStyle w:val="Heading1"/>
      </w:pPr>
      <w:r>
        <w:t>2. Resource inventory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1B7DCD" w14:paraId="5EFE0B77" w14:textId="77777777" w:rsidTr="001B7D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142865D5" w14:textId="77777777" w:rsidR="001B7DCD" w:rsidRDefault="00000000">
            <w:r>
              <w:t>Role</w:t>
            </w:r>
          </w:p>
        </w:tc>
        <w:tc>
          <w:tcPr>
            <w:tcW w:w="2556" w:type="dxa"/>
          </w:tcPr>
          <w:p w14:paraId="6CD76AAD" w14:textId="77777777" w:rsidR="001B7D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Instance name</w:t>
            </w:r>
          </w:p>
        </w:tc>
        <w:tc>
          <w:tcPr>
            <w:tcW w:w="2556" w:type="dxa"/>
          </w:tcPr>
          <w:p w14:paraId="1F2467EF" w14:textId="77777777" w:rsidR="001B7D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Instance ID</w:t>
            </w:r>
          </w:p>
        </w:tc>
        <w:tc>
          <w:tcPr>
            <w:tcW w:w="2556" w:type="dxa"/>
          </w:tcPr>
          <w:p w14:paraId="52B403AE" w14:textId="77777777" w:rsidR="001B7D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Recorded private IP</w:t>
            </w:r>
          </w:p>
        </w:tc>
      </w:tr>
      <w:tr w:rsidR="001B7DCD" w14:paraId="66E120C6" w14:textId="77777777" w:rsidTr="001B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530ACB97" w14:textId="77777777" w:rsidR="001B7DCD" w:rsidRDefault="00000000">
            <w:r>
              <w:t>Frontend</w:t>
            </w:r>
          </w:p>
        </w:tc>
        <w:tc>
          <w:tcPr>
            <w:tcW w:w="2556" w:type="dxa"/>
          </w:tcPr>
          <w:p w14:paraId="60314741" w14:textId="77777777" w:rsidR="001B7D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frontend-master3</w:t>
            </w:r>
          </w:p>
        </w:tc>
        <w:tc>
          <w:tcPr>
            <w:tcW w:w="2556" w:type="dxa"/>
          </w:tcPr>
          <w:p w14:paraId="5D877BED" w14:textId="77777777" w:rsidR="001B7D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i-0e1e9d882b83025c6</w:t>
            </w:r>
          </w:p>
        </w:tc>
        <w:tc>
          <w:tcPr>
            <w:tcW w:w="2556" w:type="dxa"/>
          </w:tcPr>
          <w:p w14:paraId="31AA21D8" w14:textId="77777777" w:rsidR="001B7D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172.31.28.50</w:t>
            </w:r>
          </w:p>
        </w:tc>
      </w:tr>
      <w:tr w:rsidR="001B7DCD" w14:paraId="4C3EB6C7" w14:textId="77777777" w:rsidTr="001B7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65B34CCE" w14:textId="77777777" w:rsidR="001B7DCD" w:rsidRDefault="00000000">
            <w:r>
              <w:t>Backend</w:t>
            </w:r>
          </w:p>
        </w:tc>
        <w:tc>
          <w:tcPr>
            <w:tcW w:w="2556" w:type="dxa"/>
          </w:tcPr>
          <w:p w14:paraId="2A9664DC" w14:textId="77777777" w:rsidR="001B7DC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backend-master2</w:t>
            </w:r>
          </w:p>
        </w:tc>
        <w:tc>
          <w:tcPr>
            <w:tcW w:w="2556" w:type="dxa"/>
          </w:tcPr>
          <w:p w14:paraId="66A82695" w14:textId="77777777" w:rsidR="001B7DC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i-09d31dbea45a9ce09</w:t>
            </w:r>
          </w:p>
        </w:tc>
        <w:tc>
          <w:tcPr>
            <w:tcW w:w="2556" w:type="dxa"/>
          </w:tcPr>
          <w:p w14:paraId="5BDD1A16" w14:textId="77777777" w:rsidR="001B7DC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172.31.42.142</w:t>
            </w:r>
          </w:p>
        </w:tc>
      </w:tr>
      <w:tr w:rsidR="001B7DCD" w14:paraId="7F8EE18D" w14:textId="77777777" w:rsidTr="001B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1CF6C2A4" w14:textId="77777777" w:rsidR="001B7DCD" w:rsidRDefault="00000000">
            <w:r>
              <w:t>Backend</w:t>
            </w:r>
          </w:p>
        </w:tc>
        <w:tc>
          <w:tcPr>
            <w:tcW w:w="2556" w:type="dxa"/>
          </w:tcPr>
          <w:p w14:paraId="4195D8F5" w14:textId="77777777" w:rsidR="001B7D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backend-2</w:t>
            </w:r>
          </w:p>
        </w:tc>
        <w:tc>
          <w:tcPr>
            <w:tcW w:w="2556" w:type="dxa"/>
          </w:tcPr>
          <w:p w14:paraId="2CB0FE81" w14:textId="77777777" w:rsidR="001B7D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i-0eca7791e1a3a9cd7</w:t>
            </w:r>
          </w:p>
        </w:tc>
        <w:tc>
          <w:tcPr>
            <w:tcW w:w="2556" w:type="dxa"/>
          </w:tcPr>
          <w:p w14:paraId="1D2069FD" w14:textId="77777777" w:rsidR="001B7D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172.31.32.170</w:t>
            </w:r>
          </w:p>
        </w:tc>
      </w:tr>
    </w:tbl>
    <w:p w14:paraId="276FEBD7" w14:textId="77777777" w:rsidR="001B7DCD" w:rsidRDefault="00000000">
      <w:r>
        <w:t>Recorded load balancer/target group names: travelmemory-frontend-alb, travelmemory-frontend-tg, travelmemory-backend-alb, travelmemory-backend-tg. Backend target port: 3001.</w:t>
      </w:r>
    </w:p>
    <w:p w14:paraId="0BB75646" w14:textId="77777777" w:rsidR="001B7DCD" w:rsidRDefault="00000000">
      <w:pPr>
        <w:pStyle w:val="Heading1"/>
      </w:pPr>
      <w:r>
        <w:t>3. Actual screenshots</w:t>
      </w:r>
    </w:p>
    <w:p w14:paraId="137573A1" w14:textId="77777777" w:rsidR="001B7DCD" w:rsidRDefault="00000000">
      <w:r>
        <w:t>The following pages contain the original screenshots selected from the uploaded material. Captions describe the visible area at a high level and do not claim a resource is healthy unless that is clearly shown.</w:t>
      </w:r>
    </w:p>
    <w:p w14:paraId="1BE1A3CF" w14:textId="77777777" w:rsidR="001B7DCD" w:rsidRDefault="00000000">
      <w:r>
        <w:br w:type="page"/>
      </w:r>
    </w:p>
    <w:p w14:paraId="3A55F824" w14:textId="77777777" w:rsidR="001B7DCD" w:rsidRDefault="00000000">
      <w:r>
        <w:rPr>
          <w:b/>
          <w:color w:val="194169"/>
          <w:sz w:val="30"/>
        </w:rPr>
        <w:lastRenderedPageBreak/>
        <w:t>Screenshot 01: TravelMemory browser application showing trip cards</w:t>
      </w:r>
    </w:p>
    <w:p w14:paraId="0F1D62E9" w14:textId="77777777" w:rsidR="001B7DCD" w:rsidRDefault="00000000">
      <w:pPr>
        <w:jc w:val="center"/>
      </w:pPr>
      <w:r>
        <w:rPr>
          <w:noProof/>
        </w:rPr>
        <w:drawing>
          <wp:inline distT="0" distB="0" distL="0" distR="0" wp14:anchorId="35AEE527" wp14:editId="1199D24D">
            <wp:extent cx="6309360" cy="32101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image(20261029-035739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1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3259" w14:textId="77777777" w:rsidR="001B7DCD" w:rsidRDefault="00000000">
      <w:pPr>
        <w:jc w:val="center"/>
      </w:pPr>
      <w:r>
        <w:rPr>
          <w:i/>
          <w:sz w:val="16"/>
        </w:rPr>
        <w:t>Original uploaded file: 01_image(20261029-035739).png</w:t>
      </w:r>
    </w:p>
    <w:p w14:paraId="396078E4" w14:textId="77777777" w:rsidR="001B7DCD" w:rsidRDefault="00000000">
      <w:r>
        <w:br w:type="page"/>
      </w:r>
    </w:p>
    <w:p w14:paraId="450AA6B5" w14:textId="77777777" w:rsidR="001B7DCD" w:rsidRDefault="00000000">
      <w:r>
        <w:rPr>
          <w:b/>
          <w:color w:val="194169"/>
          <w:sz w:val="30"/>
        </w:rPr>
        <w:lastRenderedPageBreak/>
        <w:t>Screenshot 02: Backend terminal showing MongoDB connection and server startup</w:t>
      </w:r>
    </w:p>
    <w:p w14:paraId="44AA4C77" w14:textId="77777777" w:rsidR="001B7DCD" w:rsidRDefault="00000000">
      <w:pPr>
        <w:jc w:val="center"/>
      </w:pPr>
      <w:r>
        <w:rPr>
          <w:noProof/>
        </w:rPr>
        <w:drawing>
          <wp:inline distT="0" distB="0" distL="0" distR="0" wp14:anchorId="5525923D" wp14:editId="1D6805D4">
            <wp:extent cx="6309360" cy="37483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image(20261027-205454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4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3B7C" w14:textId="77777777" w:rsidR="001B7DCD" w:rsidRDefault="00000000">
      <w:pPr>
        <w:jc w:val="center"/>
      </w:pPr>
      <w:r>
        <w:rPr>
          <w:i/>
          <w:sz w:val="16"/>
        </w:rPr>
        <w:t>Original uploaded file: 02_image(20261027-205454).png</w:t>
      </w:r>
    </w:p>
    <w:p w14:paraId="58AADE1C" w14:textId="77777777" w:rsidR="001B7DCD" w:rsidRDefault="00000000">
      <w:r>
        <w:br w:type="page"/>
      </w:r>
    </w:p>
    <w:p w14:paraId="2E17BEC0" w14:textId="77777777" w:rsidR="001B7DCD" w:rsidRDefault="00000000">
      <w:r>
        <w:rPr>
          <w:b/>
          <w:color w:val="194169"/>
          <w:sz w:val="30"/>
        </w:rPr>
        <w:lastRenderedPageBreak/>
        <w:t>Screenshot 03: AWS EC2 Load Balancers console listing</w:t>
      </w:r>
    </w:p>
    <w:p w14:paraId="5FFD98C6" w14:textId="77777777" w:rsidR="001B7DCD" w:rsidRDefault="00000000">
      <w:pPr>
        <w:jc w:val="center"/>
      </w:pPr>
      <w:r>
        <w:rPr>
          <w:noProof/>
        </w:rPr>
        <w:drawing>
          <wp:inline distT="0" distB="0" distL="0" distR="0" wp14:anchorId="3AB45D6C" wp14:editId="3470D60C">
            <wp:extent cx="6309360" cy="31793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image(20261029-032912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7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D9A5" w14:textId="77777777" w:rsidR="001B7DCD" w:rsidRDefault="00000000">
      <w:pPr>
        <w:jc w:val="center"/>
      </w:pPr>
      <w:r>
        <w:rPr>
          <w:i/>
          <w:sz w:val="16"/>
        </w:rPr>
        <w:t>Original uploaded file: 03_image(20261029-032912).png</w:t>
      </w:r>
    </w:p>
    <w:p w14:paraId="4CDC5021" w14:textId="77777777" w:rsidR="001B7DCD" w:rsidRDefault="00000000">
      <w:r>
        <w:br w:type="page"/>
      </w:r>
    </w:p>
    <w:p w14:paraId="3AFADCE0" w14:textId="77777777" w:rsidR="001B7DCD" w:rsidRDefault="00000000">
      <w:r>
        <w:rPr>
          <w:b/>
          <w:color w:val="194169"/>
          <w:sz w:val="30"/>
        </w:rPr>
        <w:lastRenderedPageBreak/>
        <w:t>Screenshot 04: AWS security group inbound rules</w:t>
      </w:r>
    </w:p>
    <w:p w14:paraId="44F863E0" w14:textId="77777777" w:rsidR="001B7DCD" w:rsidRDefault="00000000">
      <w:pPr>
        <w:jc w:val="center"/>
      </w:pPr>
      <w:r>
        <w:rPr>
          <w:noProof/>
        </w:rPr>
        <w:drawing>
          <wp:inline distT="0" distB="0" distL="0" distR="0" wp14:anchorId="67D04DB8" wp14:editId="3D4270FF">
            <wp:extent cx="6309360" cy="34781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image(20261029-032644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7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74CD" w14:textId="77777777" w:rsidR="001B7DCD" w:rsidRDefault="00000000">
      <w:pPr>
        <w:jc w:val="center"/>
      </w:pPr>
      <w:r>
        <w:rPr>
          <w:i/>
          <w:sz w:val="16"/>
        </w:rPr>
        <w:t>Original uploaded file: 04_image(20261029-032644).png</w:t>
      </w:r>
    </w:p>
    <w:p w14:paraId="46B98994" w14:textId="77777777" w:rsidR="001B7DCD" w:rsidRDefault="00000000">
      <w:r>
        <w:br w:type="page"/>
      </w:r>
    </w:p>
    <w:p w14:paraId="56DFD9F1" w14:textId="77777777" w:rsidR="001B7DCD" w:rsidRDefault="00000000">
      <w:r>
        <w:rPr>
          <w:b/>
          <w:color w:val="194169"/>
          <w:sz w:val="30"/>
        </w:rPr>
        <w:lastRenderedPageBreak/>
        <w:t>Screenshot 05: AWS security groups console</w:t>
      </w:r>
    </w:p>
    <w:p w14:paraId="64B8D0F5" w14:textId="77777777" w:rsidR="001B7DCD" w:rsidRDefault="00000000">
      <w:pPr>
        <w:jc w:val="center"/>
      </w:pPr>
      <w:r>
        <w:rPr>
          <w:noProof/>
        </w:rPr>
        <w:drawing>
          <wp:inline distT="0" distB="0" distL="0" distR="0" wp14:anchorId="38F5C8B8" wp14:editId="48220BC4">
            <wp:extent cx="6309360" cy="32162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image(20261029-03202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1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421D" w14:textId="77777777" w:rsidR="001B7DCD" w:rsidRDefault="00000000">
      <w:pPr>
        <w:jc w:val="center"/>
      </w:pPr>
      <w:r>
        <w:rPr>
          <w:i/>
          <w:sz w:val="16"/>
        </w:rPr>
        <w:t>Original uploaded file: 05_image(20261029-032021).png</w:t>
      </w:r>
    </w:p>
    <w:p w14:paraId="133616B9" w14:textId="77777777" w:rsidR="001B7DCD" w:rsidRDefault="00000000">
      <w:r>
        <w:br w:type="page"/>
      </w:r>
    </w:p>
    <w:p w14:paraId="1D1275ED" w14:textId="77777777" w:rsidR="001B7DCD" w:rsidRDefault="00000000">
      <w:r>
        <w:rPr>
          <w:b/>
          <w:color w:val="194169"/>
          <w:sz w:val="30"/>
        </w:rPr>
        <w:lastRenderedPageBreak/>
        <w:t>Screenshot 06: AWS console project/dashboard view</w:t>
      </w:r>
    </w:p>
    <w:p w14:paraId="6842B9D8" w14:textId="77777777" w:rsidR="001B7DCD" w:rsidRDefault="00000000">
      <w:pPr>
        <w:jc w:val="center"/>
      </w:pPr>
      <w:r>
        <w:rPr>
          <w:noProof/>
        </w:rPr>
        <w:drawing>
          <wp:inline distT="0" distB="0" distL="0" distR="0" wp14:anchorId="5D2A3EA2" wp14:editId="38B1C44A">
            <wp:extent cx="6309360" cy="31053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image(5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0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8EE0" w14:textId="77777777" w:rsidR="001B7DCD" w:rsidRDefault="00000000">
      <w:pPr>
        <w:jc w:val="center"/>
      </w:pPr>
      <w:r>
        <w:rPr>
          <w:i/>
          <w:sz w:val="16"/>
        </w:rPr>
        <w:t>Original uploaded file: 06_image(5).png</w:t>
      </w:r>
    </w:p>
    <w:p w14:paraId="5BD6076F" w14:textId="77777777" w:rsidR="001B7DCD" w:rsidRDefault="00000000">
      <w:r>
        <w:br w:type="page"/>
      </w:r>
    </w:p>
    <w:p w14:paraId="3CE801EB" w14:textId="77777777" w:rsidR="001B7DCD" w:rsidRDefault="00000000">
      <w:r>
        <w:rPr>
          <w:b/>
          <w:color w:val="194169"/>
          <w:sz w:val="30"/>
        </w:rPr>
        <w:lastRenderedPageBreak/>
        <w:t>Screenshot 07: AWS load balancer or target group configuration view</w:t>
      </w:r>
    </w:p>
    <w:p w14:paraId="2B9E70FC" w14:textId="77777777" w:rsidR="001B7DCD" w:rsidRDefault="00000000">
      <w:pPr>
        <w:jc w:val="center"/>
      </w:pPr>
      <w:r>
        <w:rPr>
          <w:noProof/>
        </w:rPr>
        <w:drawing>
          <wp:inline distT="0" distB="0" distL="0" distR="0" wp14:anchorId="16C412E4" wp14:editId="7B157DA8">
            <wp:extent cx="6309360" cy="325018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image(20261029-041813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5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3A80" w14:textId="77777777" w:rsidR="001B7DCD" w:rsidRDefault="00000000">
      <w:pPr>
        <w:jc w:val="center"/>
      </w:pPr>
      <w:r>
        <w:rPr>
          <w:i/>
          <w:sz w:val="16"/>
        </w:rPr>
        <w:t>Original uploaded file: 07_image(20261029-041813).png</w:t>
      </w:r>
    </w:p>
    <w:p w14:paraId="450E413A" w14:textId="77777777" w:rsidR="001B7DCD" w:rsidRDefault="00000000">
      <w:r>
        <w:br w:type="page"/>
      </w:r>
    </w:p>
    <w:p w14:paraId="4EE92A4E" w14:textId="77777777" w:rsidR="001B7DCD" w:rsidRDefault="00000000">
      <w:r>
        <w:rPr>
          <w:b/>
          <w:color w:val="194169"/>
          <w:sz w:val="30"/>
        </w:rPr>
        <w:lastRenderedPageBreak/>
        <w:t>Screenshot 08: AWS load balancer or target group configuration view</w:t>
      </w:r>
    </w:p>
    <w:p w14:paraId="6208E32D" w14:textId="77777777" w:rsidR="001B7DCD" w:rsidRDefault="00000000">
      <w:pPr>
        <w:jc w:val="center"/>
      </w:pPr>
      <w:r>
        <w:rPr>
          <w:noProof/>
        </w:rPr>
        <w:drawing>
          <wp:inline distT="0" distB="0" distL="0" distR="0" wp14:anchorId="02828527" wp14:editId="643AEB07">
            <wp:extent cx="6309360" cy="298215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image(20261029-030533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8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2452" w14:textId="77777777" w:rsidR="001B7DCD" w:rsidRDefault="00000000">
      <w:pPr>
        <w:jc w:val="center"/>
      </w:pPr>
      <w:r>
        <w:rPr>
          <w:i/>
          <w:sz w:val="16"/>
        </w:rPr>
        <w:t>Original uploaded file: 08_image(20261029-030533).png</w:t>
      </w:r>
    </w:p>
    <w:p w14:paraId="427E11A4" w14:textId="77777777" w:rsidR="001B7DCD" w:rsidRDefault="00000000">
      <w:r>
        <w:br w:type="page"/>
      </w:r>
    </w:p>
    <w:p w14:paraId="79778EBA" w14:textId="77777777" w:rsidR="001B7DCD" w:rsidRDefault="00000000">
      <w:r>
        <w:rPr>
          <w:b/>
          <w:color w:val="194169"/>
          <w:sz w:val="30"/>
        </w:rPr>
        <w:lastRenderedPageBreak/>
        <w:t>Screenshot 09: AWS launch template configuration</w:t>
      </w:r>
    </w:p>
    <w:p w14:paraId="7AAB60B7" w14:textId="77777777" w:rsidR="001B7DCD" w:rsidRDefault="00000000">
      <w:pPr>
        <w:jc w:val="center"/>
      </w:pPr>
      <w:r>
        <w:rPr>
          <w:noProof/>
        </w:rPr>
        <w:drawing>
          <wp:inline distT="0" distB="0" distL="0" distR="0" wp14:anchorId="43575EC9" wp14:editId="09DC1D70">
            <wp:extent cx="6309360" cy="315776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image(20261027-211050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5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4318" w14:textId="77777777" w:rsidR="001B7DCD" w:rsidRDefault="00000000">
      <w:pPr>
        <w:jc w:val="center"/>
      </w:pPr>
      <w:r>
        <w:rPr>
          <w:i/>
          <w:sz w:val="16"/>
        </w:rPr>
        <w:t>Original uploaded file: 09_image(20261027-211050).png</w:t>
      </w:r>
    </w:p>
    <w:p w14:paraId="6DDCB7DF" w14:textId="77777777" w:rsidR="001B7DCD" w:rsidRDefault="00000000">
      <w:r>
        <w:br w:type="page"/>
      </w:r>
    </w:p>
    <w:p w14:paraId="4786E324" w14:textId="77777777" w:rsidR="001B7DCD" w:rsidRDefault="00000000">
      <w:r>
        <w:rPr>
          <w:b/>
          <w:color w:val="194169"/>
          <w:sz w:val="30"/>
        </w:rPr>
        <w:lastRenderedPageBreak/>
        <w:t>Screenshot 10: AWS monitoring metrics view</w:t>
      </w:r>
    </w:p>
    <w:p w14:paraId="1CC4C31B" w14:textId="77777777" w:rsidR="001B7DCD" w:rsidRDefault="00000000">
      <w:pPr>
        <w:jc w:val="center"/>
      </w:pPr>
      <w:r>
        <w:rPr>
          <w:noProof/>
        </w:rPr>
        <w:drawing>
          <wp:inline distT="0" distB="0" distL="0" distR="0" wp14:anchorId="5C62120D" wp14:editId="395B57B0">
            <wp:extent cx="6309360" cy="347507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image(20261027-204930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7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B348" w14:textId="77777777" w:rsidR="001B7DCD" w:rsidRDefault="00000000">
      <w:pPr>
        <w:jc w:val="center"/>
      </w:pPr>
      <w:r>
        <w:rPr>
          <w:i/>
          <w:sz w:val="16"/>
        </w:rPr>
        <w:t>Original uploaded file: 10_image(20261027-204930).png</w:t>
      </w:r>
    </w:p>
    <w:p w14:paraId="4853AE24" w14:textId="77777777" w:rsidR="001B7DCD" w:rsidRDefault="00000000">
      <w:r>
        <w:br w:type="page"/>
      </w:r>
    </w:p>
    <w:p w14:paraId="4D4C84E0" w14:textId="77777777" w:rsidR="001B7DCD" w:rsidRDefault="00000000">
      <w:r>
        <w:rPr>
          <w:b/>
          <w:color w:val="194169"/>
          <w:sz w:val="30"/>
        </w:rPr>
        <w:lastRenderedPageBreak/>
        <w:t>Screenshot 11: AWS resource configuration view</w:t>
      </w:r>
    </w:p>
    <w:p w14:paraId="0B927180" w14:textId="77777777" w:rsidR="001B7DCD" w:rsidRDefault="00000000">
      <w:pPr>
        <w:jc w:val="center"/>
      </w:pPr>
      <w:r>
        <w:rPr>
          <w:noProof/>
        </w:rPr>
        <w:drawing>
          <wp:inline distT="0" distB="0" distL="0" distR="0" wp14:anchorId="003FC20C" wp14:editId="2904084C">
            <wp:extent cx="6309360" cy="2159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image(20261029-050615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F31A" w14:textId="77777777" w:rsidR="001B7DCD" w:rsidRDefault="00000000">
      <w:pPr>
        <w:jc w:val="center"/>
      </w:pPr>
      <w:r>
        <w:rPr>
          <w:i/>
          <w:sz w:val="16"/>
        </w:rPr>
        <w:t>Original uploaded file: 11_image(20261029-050615).png</w:t>
      </w:r>
    </w:p>
    <w:p w14:paraId="3432D761" w14:textId="77777777" w:rsidR="001B7DCD" w:rsidRDefault="00000000">
      <w:r>
        <w:br w:type="page"/>
      </w:r>
    </w:p>
    <w:p w14:paraId="1D7D8127" w14:textId="77777777" w:rsidR="001B7DCD" w:rsidRDefault="00000000">
      <w:r>
        <w:rPr>
          <w:b/>
          <w:color w:val="194169"/>
          <w:sz w:val="30"/>
        </w:rPr>
        <w:lastRenderedPageBreak/>
        <w:t>Screenshot 12: AWS networking route configuration view</w:t>
      </w:r>
    </w:p>
    <w:p w14:paraId="72D071A2" w14:textId="77777777" w:rsidR="001B7DCD" w:rsidRDefault="00000000">
      <w:pPr>
        <w:jc w:val="center"/>
      </w:pPr>
      <w:r>
        <w:rPr>
          <w:noProof/>
        </w:rPr>
        <w:drawing>
          <wp:inline distT="0" distB="0" distL="0" distR="0" wp14:anchorId="1ABF1F75" wp14:editId="3126972F">
            <wp:extent cx="6309360" cy="308382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image(1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8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4418" w14:textId="77777777" w:rsidR="001B7DCD" w:rsidRDefault="00000000">
      <w:pPr>
        <w:jc w:val="center"/>
      </w:pPr>
      <w:r>
        <w:rPr>
          <w:i/>
          <w:sz w:val="16"/>
        </w:rPr>
        <w:t>Original uploaded file: 12_image(1).png</w:t>
      </w:r>
    </w:p>
    <w:p w14:paraId="55D52A74" w14:textId="77777777" w:rsidR="001B7DCD" w:rsidRDefault="00000000">
      <w:r>
        <w:br w:type="page"/>
      </w:r>
    </w:p>
    <w:p w14:paraId="6DCA86E5" w14:textId="77777777" w:rsidR="001B7DCD" w:rsidRDefault="00000000">
      <w:pPr>
        <w:pStyle w:val="Heading1"/>
      </w:pPr>
      <w:r>
        <w:lastRenderedPageBreak/>
        <w:t>4. Validation and handover checklist</w:t>
      </w:r>
    </w:p>
    <w:p w14:paraId="0DA5E878" w14:textId="77777777" w:rsidR="001B7DCD" w:rsidRDefault="00000000">
      <w:pPr>
        <w:pStyle w:val="ListBullet"/>
      </w:pPr>
      <w:r>
        <w:t>Verify both backend EC2 instances are running.</w:t>
      </w:r>
    </w:p>
    <w:p w14:paraId="30D3FF03" w14:textId="77777777" w:rsidR="001B7DCD" w:rsidRDefault="00000000">
      <w:pPr>
        <w:pStyle w:val="ListBullet"/>
      </w:pPr>
      <w:r>
        <w:t>Run systemctl status travelmemory-backend on each backend.</w:t>
      </w:r>
    </w:p>
    <w:p w14:paraId="4FEAF180" w14:textId="77777777" w:rsidR="001B7DCD" w:rsidRDefault="00000000">
      <w:pPr>
        <w:pStyle w:val="ListBullet"/>
      </w:pPr>
      <w:r>
        <w:t>Run curl -i http://localhost:3001/trip on each backend and confirm HTTP 200.</w:t>
      </w:r>
    </w:p>
    <w:p w14:paraId="033FAC6C" w14:textId="77777777" w:rsidR="001B7DCD" w:rsidRDefault="00000000">
      <w:pPr>
        <w:pStyle w:val="ListBullet"/>
      </w:pPr>
      <w:r>
        <w:t>Confirm current backend egress IP addresses are allowed in MongoDB Atlas Network Access.</w:t>
      </w:r>
    </w:p>
    <w:p w14:paraId="3CC65472" w14:textId="77777777" w:rsidR="001B7DCD" w:rsidRDefault="00000000">
      <w:pPr>
        <w:pStyle w:val="ListBullet"/>
      </w:pPr>
      <w:r>
        <w:t>Confirm both backend targets are healthy in travelmemory-backend-tg.</w:t>
      </w:r>
    </w:p>
    <w:p w14:paraId="1FA26F83" w14:textId="77777777" w:rsidR="001B7DCD" w:rsidRDefault="00000000">
      <w:pPr>
        <w:pStyle w:val="ListBullet"/>
      </w:pPr>
      <w:r>
        <w:t>Confirm the frontend target is healthy in travelmemory-frontend-tg.</w:t>
      </w:r>
    </w:p>
    <w:p w14:paraId="359CB3C1" w14:textId="77777777" w:rsidR="001B7DCD" w:rsidRDefault="00000000">
      <w:pPr>
        <w:pStyle w:val="ListBullet"/>
      </w:pPr>
      <w:r>
        <w:t>Open the frontend ALB DNS name and verify the live TravelMemory application.</w:t>
      </w:r>
    </w:p>
    <w:p w14:paraId="57A8D1AC" w14:textId="44A6D88D" w:rsidR="001B7DCD" w:rsidRDefault="00000000">
      <w:pPr>
        <w:pStyle w:val="ListBullet"/>
      </w:pPr>
      <w:r>
        <w:t>Ad</w:t>
      </w:r>
      <w:r w:rsidR="009B1C83">
        <w:t>ded</w:t>
      </w:r>
      <w:r>
        <w:t xml:space="preserve"> fresh, full-resolution screenshots of the final healthy target groups and working</w:t>
      </w:r>
      <w:r w:rsidR="009B1C83">
        <w:t>.</w:t>
      </w:r>
    </w:p>
    <w:sectPr w:rsidR="001B7DC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2555138">
    <w:abstractNumId w:val="8"/>
  </w:num>
  <w:num w:numId="2" w16cid:durableId="1073820063">
    <w:abstractNumId w:val="6"/>
  </w:num>
  <w:num w:numId="3" w16cid:durableId="386145668">
    <w:abstractNumId w:val="5"/>
  </w:num>
  <w:num w:numId="4" w16cid:durableId="566307441">
    <w:abstractNumId w:val="4"/>
  </w:num>
  <w:num w:numId="5" w16cid:durableId="1251351547">
    <w:abstractNumId w:val="7"/>
  </w:num>
  <w:num w:numId="6" w16cid:durableId="1324166151">
    <w:abstractNumId w:val="3"/>
  </w:num>
  <w:num w:numId="7" w16cid:durableId="203517901">
    <w:abstractNumId w:val="2"/>
  </w:num>
  <w:num w:numId="8" w16cid:durableId="1733458967">
    <w:abstractNumId w:val="1"/>
  </w:num>
  <w:num w:numId="9" w16cid:durableId="841429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DCD"/>
    <w:rsid w:val="0029639D"/>
    <w:rsid w:val="003201BA"/>
    <w:rsid w:val="00326F90"/>
    <w:rsid w:val="009B1C83"/>
    <w:rsid w:val="00AA1D8D"/>
    <w:rsid w:val="00AA4FD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A8B2CC"/>
  <w14:defaultImageDpi w14:val="300"/>
  <w15:docId w15:val="{77624A5D-11D6-41A5-8B05-F74926C8F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janardhanreddy gajjala</cp:lastModifiedBy>
  <cp:revision>3</cp:revision>
  <dcterms:created xsi:type="dcterms:W3CDTF">2013-12-23T23:15:00Z</dcterms:created>
  <dcterms:modified xsi:type="dcterms:W3CDTF">2026-10-30T02:28:00Z</dcterms:modified>
  <cp:category/>
</cp:coreProperties>
</file>